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000000"/>
          <w:sz w:val="30"/>
        </w:rPr>
        <w:t>MIT ACADEMY OF ENGINEERING (MITAOE), PUNE</w:t>
        <w:br/>
      </w:r>
      <w:r>
        <w:rPr>
          <w:rFonts w:ascii="Times New Roman" w:hAnsi="Times New Roman"/>
          <w:b/>
          <w:color w:val="1E1E1E"/>
          <w:sz w:val="22"/>
        </w:rPr>
        <w:t>DEPARTMENT OF COMPUTER ENGINEERING</w:t>
        <w:br/>
      </w:r>
      <w:r>
        <w:rPr>
          <w:rFonts w:ascii="Times New Roman" w:hAnsi="Times New Roman"/>
          <w:color w:val="1E1E1E"/>
          <w:sz w:val="22"/>
        </w:rPr>
        <w:t>Course: Full Stack Web Development</w:t>
        <w:br/>
      </w:r>
      <w:r>
        <w:rPr>
          <w:rFonts w:ascii="Times New Roman" w:hAnsi="Times New Roman"/>
          <w:b/>
          <w:color w:val="000000"/>
          <w:sz w:val="26"/>
        </w:rPr>
        <w:t>LABORATORY ASSIGNMENT 1</w:t>
      </w:r>
    </w:p>
    <w:p>
      <w:pPr>
        <w:spacing w:before="80" w:after="160"/>
        <w:pBdr>
          <w:bottom w:val="single" w:sz="8" w:space="4" w:color="00000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Student Name: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Sameet Pisal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PRN: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202401120018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Assignment Title: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Responsive Admin Dashboard with Sidebar &amp; Statistics Cards</w:t>
            </w:r>
          </w:p>
        </w:tc>
      </w:tr>
    </w:tbl>
    <w:p>
      <w:pPr>
        <w:spacing w:before="80" w:after="80"/>
      </w:pP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1. PROBLEM STATEMENT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Assignment Question: "1. Create a responsive webpage which shows dashboard with sidebar and statistics in cards using HTML, CSS, Bootstrap"</w:t>
      </w: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2. IMPLEMENTATION SUMMARY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The project implements a modern, fully responsive administrative web dashboard using HTML5, CSS3, and the Bootstrap 5.3 framework. Key components developed to satisfy the assignment objectives include: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Responsive Sidebar Navigation: </w:t>
      </w:r>
      <w:r>
        <w:rPr>
          <w:rFonts w:ascii="Times New Roman" w:hAnsi="Times New Roman"/>
          <w:color w:val="1E1E1E"/>
          <w:sz w:val="19"/>
        </w:rPr>
        <w:t>A fixed vertical navigation sidebar on desktop (&gt;=992px) with branding, grouped links, notification badges, and administrator profile. On smaller screens (&lt;992px), it transitions into an offcanvas mobile drawer accessible via a hamburger menu button.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Statistics in Cards (KPI Metrics): </w:t>
      </w:r>
      <w:r>
        <w:rPr>
          <w:rFonts w:ascii="Times New Roman" w:hAnsi="Times New Roman"/>
          <w:color w:val="1E1E1E"/>
          <w:sz w:val="19"/>
        </w:rPr>
        <w:t>Four primary key performance indicator (KPI) cards displaying Total Revenue (₹8,24,500), Total Orders (2,841), Pending Orders (143), and New Customers (512) with custom subtle-tinted icon containers and percentage change indicators.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Analytical &amp; Progress Overview: </w:t>
      </w:r>
      <w:r>
        <w:rPr>
          <w:rFonts w:ascii="Times New Roman" w:hAnsi="Times New Roman"/>
          <w:color w:val="1E1E1E"/>
          <w:sz w:val="19"/>
        </w:rPr>
        <w:t>Custom category sales progress indicators and a monthly revenue milestone goal tracker.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Interactive Recent Orders Table: </w:t>
      </w:r>
      <w:r>
        <w:rPr>
          <w:rFonts w:ascii="Times New Roman" w:hAnsi="Times New Roman"/>
          <w:color w:val="1E1E1E"/>
          <w:sz w:val="19"/>
        </w:rPr>
        <w:t>A responsive data table with status pill badges, live search filtering, and client-side status filter controls.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Responsive Design &amp; Theme Support: </w:t>
      </w:r>
      <w:r>
        <w:rPr>
          <w:rFonts w:ascii="Times New Roman" w:hAnsi="Times New Roman"/>
          <w:color w:val="1E1E1E"/>
          <w:sz w:val="19"/>
        </w:rPr>
        <w:t>Built strictly using Bootstrap 5.3 utilities, responsive grid columns (col-lg, col-sm, col-12), and native dark/light theme switching.</w:t>
      </w: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3. DASHBOARD OUTPUT &amp; SCREENSHOTS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1: Full Desktop Dashboard Overview (Light Theme)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41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pi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2: Statistics in Cards (Key Performance Indicators)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07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alytics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3: Category Sales Analytics &amp; Operational Overview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25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rders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4: Recent Orders Data Table with Status Badges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5597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obile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59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5: Mobile Responsive Layout Viewport (&lt;576px Stacked View)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51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s_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6: Full Desktop Dashboard Overview (Dark Theme)</w:t>
      </w: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4. CORE SOURCE CODE SNIPPETS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4.1 Responsive Layout &amp; Sidebar Structure (HTML &amp; Bootstrap):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&lt;!-- 12-Column Responsive Layout with Sticky Desktop Sidebar --&gt;</w:t>
              <w:br/>
              <w:t>&lt;div class="container-fluid p-0"&gt;</w:t>
              <w:br/>
              <w:t xml:space="preserve">  &lt;div class="row g-0"&gt;</w:t>
              <w:br/>
              <w:t xml:space="preserve">    &lt;!-- Desktop Sidebar (Hidden on Mobile) --&gt;</w:t>
              <w:br/>
              <w:t xml:space="preserve">    &lt;aside class="col-lg-2 d-none d-lg-flex flex-column sidebar-wrapper min-vh-100 p-3 position-sticky top-0"&gt;</w:t>
              <w:br/>
              <w:t xml:space="preserve">      &lt;div class="d-flex align-items-center gap-2 mb-4"&gt;</w:t>
              <w:br/>
              <w:t xml:space="preserve">        &lt;div class="bg-primary text-white p-2 rounded-3"&gt;&lt;i class="bi bi-cart3 fs-5"&gt;&lt;/i&gt;&lt;/div&gt;</w:t>
              <w:br/>
              <w:t xml:space="preserve">        &lt;span class="text-white fw-bold fs-5"&gt;ShopKart&lt;/span&gt;</w:t>
              <w:br/>
              <w:t xml:space="preserve">      &lt;/div&gt;</w:t>
              <w:br/>
              <w:t xml:space="preserve">      &lt;ul class="nav flex-column sidebar-nav gap-1 flex-grow-1"&gt;</w:t>
              <w:br/>
              <w:t xml:space="preserve">        &lt;li class="nav-item"&gt;&lt;a href="#" class="nav-link active"&gt;&lt;i class="bi bi-grid-1x2-fill me-2"&gt;&lt;/i&gt;Dashboard&lt;/a&gt;&lt;/li&gt;</w:t>
              <w:br/>
              <w:t xml:space="preserve">        &lt;li class="nav-item"&gt;&lt;a href="#" class="nav-link"&gt;&lt;i class="bi bi-bag-check me-2"&gt;&lt;/i&gt;Orders&lt;/a&gt;&lt;/li&gt;</w:t>
              <w:br/>
              <w:t xml:space="preserve">        &lt;li class="nav-item"&gt;&lt;a href="#" class="nav-link"&gt;&lt;i class="bi bi-box-seam me-2"&gt;&lt;/i&gt;Products&lt;/a&gt;&lt;/li&gt;</w:t>
              <w:br/>
              <w:t xml:space="preserve">      &lt;/ul&gt;</w:t>
              <w:br/>
              <w:t xml:space="preserve">    &lt;/aside&gt;</w:t>
              <w:br/>
              <w:br/>
              <w:t xml:space="preserve">    &lt;!-- Mobile Responsive Offcanvas Sidebar (&lt;992px) --&gt;</w:t>
              <w:br/>
              <w:t xml:space="preserve">    &lt;div class="offcanvas offcanvas-start sidebar-wrapper" tabindex="-1" id="mobileSidebar"&gt;</w:t>
              <w:br/>
              <w:t xml:space="preserve">      &lt;!-- Offcanvas Mobile Navigation Body --&gt;</w:t>
              <w:br/>
              <w:t xml:space="preserve">    &lt;/div&gt;</w:t>
              <w:br/>
              <w:br/>
              <w:t xml:space="preserve">    &lt;!-- Main Dashboard Workspace --&gt;</w:t>
              <w:br/>
              <w:t xml:space="preserve">    &lt;main class="col-lg-10 col-12 min-vh-100 d-flex flex-column"&gt; ... &lt;/main&gt;</w:t>
              <w:br/>
              <w:t xml:space="preserve">  &lt;/div&gt;</w:t>
              <w:br/>
              <w:t>&lt;/div&gt;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4.2 Statistics in Cards Markup (Bootstrap Card Utilities):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&lt;!-- Responsive KPI Statistics Cards --&gt;</w:t>
              <w:br/>
              <w:t>&lt;div class="row g-3 mb-4"&gt;</w:t>
              <w:br/>
              <w:t xml:space="preserve">  &lt;div class="col-sm-6 col-xl-3"&gt;</w:t>
              <w:br/>
              <w:t xml:space="preserve">    &lt;div class="card border-0 shadow-sm rounded-4 h-100 card-hover"&gt;</w:t>
              <w:br/>
              <w:t xml:space="preserve">      &lt;div class="card-body p-3"&gt;</w:t>
              <w:br/>
              <w:t xml:space="preserve">        &lt;div class="d-flex justify-content-between align-items-start mb-3"&gt;</w:t>
              <w:br/>
              <w:t xml:space="preserve">          &lt;div&gt;</w:t>
              <w:br/>
              <w:t xml:space="preserve">            &lt;span class="text-secondary small fw-semibold text-uppercase"&gt;Total Revenue&lt;/span&gt;</w:t>
              <w:br/>
              <w:t xml:space="preserve">            &lt;h3 class="fw-bolder mb-0 mt-1"&gt;₹8,24,500&lt;/h3&gt;</w:t>
              <w:br/>
              <w:t xml:space="preserve">          &lt;/div&gt;</w:t>
              <w:br/>
              <w:t xml:space="preserve">          &lt;div class="icon-box bg-primary-subtle text-primary"&gt;</w:t>
              <w:br/>
              <w:t xml:space="preserve">            &lt;i class="bi bi-currency-rupee fs-4"&gt;&lt;/i&gt;</w:t>
              <w:br/>
              <w:t xml:space="preserve">          &lt;/div&gt;</w:t>
              <w:br/>
              <w:t xml:space="preserve">        &lt;/div&gt;</w:t>
              <w:br/>
              <w:t xml:space="preserve">        &lt;div class="d-flex align-items-center justify-content-between pt-2 border-top border-light-subtle"&gt;</w:t>
              <w:br/>
              <w:t xml:space="preserve">          &lt;span class="status-badge bg-success-subtle text-success"&gt;</w:t>
              <w:br/>
              <w:t xml:space="preserve">            &lt;i class="bi bi-arrow-up-right"&gt;&lt;/i&gt; +14.2%</w:t>
              <w:br/>
              <w:t xml:space="preserve">          &lt;/span&gt;</w:t>
              <w:br/>
              <w:t xml:space="preserve">          &lt;span class="text-secondary small"&gt;vs last month&lt;/span&gt;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>&lt;/div&gt;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4.3 Custom CSS Styling &amp; Responsive Handling (CSS3):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/* Clean Formal Dashboard CSS */</w:t>
              <w:br/>
              <w:t>body {</w:t>
              <w:br/>
              <w:t xml:space="preserve">  font-family: 'Plus Jakarta Sans', system-ui, sans-serif;</w:t>
              <w:br/>
              <w:t xml:space="preserve">  background-color: var(--bs-tertiary-bg);</w:t>
              <w:br/>
              <w:t>}</w:t>
              <w:br/>
              <w:br/>
              <w:t>.sidebar-wrapper {</w:t>
              <w:br/>
              <w:t xml:space="preserve">  background: linear-gradient(180deg, #0f172a 0%, #1e293b 100%);</w:t>
              <w:br/>
              <w:t xml:space="preserve">  color: #94a3b8;</w:t>
              <w:br/>
              <w:t>}</w:t>
              <w:br/>
              <w:br/>
              <w:t>.sidebar-nav .nav-link.active {</w:t>
              <w:br/>
              <w:t xml:space="preserve">  color: #ffffff;</w:t>
              <w:br/>
              <w:t xml:space="preserve">  background: #3b82f6;</w:t>
              <w:br/>
              <w:t xml:space="preserve">  box-shadow: 0 4px 14px 0 rgba(59, 130, 246, 0.45);</w:t>
              <w:br/>
              <w:t>}</w:t>
              <w:br/>
              <w:br/>
              <w:t>.card-hover {</w:t>
              <w:br/>
              <w:t xml:space="preserve">  transition: transform 0.22s ease, box-shadow 0.22s ease;</w:t>
              <w:br/>
              <w:t>}</w:t>
              <w:br/>
              <w:t>.card-hover:hover {</w:t>
              <w:br/>
              <w:t xml:space="preserve">  transform: translateY(-4px);</w:t>
              <w:br/>
              <w:t xml:space="preserve">  box-shadow: 0 12px 28px rgba(0, 0, 0, 0.09) !important;</w:t>
              <w:br/>
              <w:t>}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4.4 Native Bootstrap 5.3 Theme Switcher (JavaScript):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// Light / Dark Mode Toggle using Bootstrap 5.3 data-bs-theme</w:t>
              <w:br/>
              <w:t>const themeToggleBtn = document.getElementById('themeToggleBtn');</w:t>
              <w:br/>
              <w:t>themeToggleBtn.addEventListener('click', () =&gt; {</w:t>
              <w:br/>
              <w:t xml:space="preserve">  const current = document.documentElement.getAttribute('data-bs-theme');</w:t>
              <w:br/>
              <w:t xml:space="preserve">  const next = current === 'light' ? 'dark' : 'light';</w:t>
              <w:br/>
              <w:t xml:space="preserve">  document.documentElement.setAttribute('data-bs-theme', next);</w:t>
              <w:br/>
              <w:t>});</w:t>
            </w:r>
          </w:p>
        </w:tc>
      </w:tr>
    </w:tbl>
    <w:p>
      <w:pPr>
        <w:spacing w:after="80"/>
      </w:pP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5. CONCLUSION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A responsive e-commerce administration dashboard was successfully engineered using HTML5, CSS3, and Bootstrap 5.3. All requirements specified in the problem statement—including a persistent sidebar with mobile offcanvas support, responsive grid layout, and key statistics presented in clean card components—have been fully implemented and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pgBorders w:offsetFrom="page">
        <w:top w:val="single" w:sz="8" w:space="20" w:color="000000"/>
        <w:left w:val="single" w:sz="8" w:space="20" w:color="000000"/>
        <w:bottom w:val="single" w:sz="8" w:space="20" w:color="000000"/>
        <w:right w:val="single" w:sz="8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