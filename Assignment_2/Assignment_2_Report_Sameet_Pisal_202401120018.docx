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30"/>
        </w:rPr>
        <w:t>MIT ACADEMY OF ENGINEERING (MITAOE), PUNE</w:t>
        <w:br/>
      </w:r>
      <w:r>
        <w:rPr>
          <w:rFonts w:ascii="Times New Roman" w:hAnsi="Times New Roman"/>
          <w:b/>
          <w:color w:val="1E1E1E"/>
          <w:sz w:val="22"/>
        </w:rPr>
        <w:t>DEPARTMENT OF COMPUTER ENGINEERING</w:t>
        <w:br/>
      </w:r>
      <w:r>
        <w:rPr>
          <w:rFonts w:ascii="Times New Roman" w:hAnsi="Times New Roman"/>
          <w:color w:val="1E1E1E"/>
          <w:sz w:val="22"/>
        </w:rPr>
        <w:t>Course: Full Stack Web Development</w:t>
        <w:br/>
      </w:r>
      <w:r>
        <w:rPr>
          <w:rFonts w:ascii="Times New Roman" w:hAnsi="Times New Roman"/>
          <w:b/>
          <w:color w:val="000000"/>
          <w:sz w:val="26"/>
        </w:rPr>
        <w:t>LABORATORY ASSIGNMENT 2</w:t>
      </w:r>
    </w:p>
    <w:p>
      <w:pPr>
        <w:spacing w:before="80" w:after="160"/>
        <w:pBdr>
          <w:bottom w:val="single" w:sz="8" w:space="4" w:color="000000"/>
        </w:pBdr>
      </w:pPr>
    </w:p>
    <w:tbl>
      <w:tblPr>
        <w:tblW w:type="auto" w:w="0"/>
        <w:jc w:val="center"/>
        <w:tblLook w:firstColumn="1" w:firstRow="1" w:lastColumn="0" w:lastRow="0" w:noHBand="0" w:noVBand="1" w:val="04A0"/>
      </w:tblPr>
      <w:tblGrid>
        <w:gridCol w:w="5040"/>
        <w:gridCol w:w="5040"/>
      </w:tblGrid>
      <w:tr>
        <w:tc>
          <w:tcPr>
            <w:tcW w:type="dxa" w:w="3168"/>
            <w:shd w:fill="F8F9FA"/>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Student Name:</w:t>
            </w:r>
          </w:p>
        </w:tc>
        <w:tc>
          <w:tcPr>
            <w:tcW w:type="dxa" w:w="6912"/>
            <w:shd w:fill="FFFFFF"/>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Sameet Pisal</w:t>
            </w:r>
          </w:p>
        </w:tc>
      </w:tr>
      <w:tr>
        <w:tc>
          <w:tcPr>
            <w:tcW w:type="dxa" w:w="3168"/>
            <w:shd w:fill="F8F9FA"/>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PRN:</w:t>
            </w:r>
          </w:p>
        </w:tc>
        <w:tc>
          <w:tcPr>
            <w:tcW w:type="dxa" w:w="6912"/>
            <w:shd w:fill="FFFFFF"/>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202401120018</w:t>
            </w:r>
          </w:p>
        </w:tc>
      </w:tr>
      <w:tr>
        <w:tc>
          <w:tcPr>
            <w:tcW w:type="dxa" w:w="3168"/>
            <w:shd w:fill="F8F9FA"/>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Assignment Title:</w:t>
            </w:r>
          </w:p>
        </w:tc>
        <w:tc>
          <w:tcPr>
            <w:tcW w:type="dxa" w:w="6912"/>
            <w:shd w:fill="FFFFFF"/>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val="0"/>
                <w:color w:val="000000"/>
                <w:sz w:val="19"/>
              </w:rPr>
              <w:t>Version Control System (Git &amp; GitHub Integration)</w:t>
            </w:r>
          </w:p>
        </w:tc>
      </w:tr>
      <w:tr>
        <w:tc>
          <w:tcPr>
            <w:tcW w:type="dxa" w:w="3168"/>
            <w:shd w:fill="F8F9FA"/>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GitHub Profile URL:</w:t>
            </w:r>
          </w:p>
        </w:tc>
        <w:tc>
          <w:tcPr>
            <w:tcW w:type="dxa" w:w="6912"/>
            <w:shd w:fill="FFFFFF"/>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val="0"/>
                <w:color w:val="000000"/>
                <w:sz w:val="19"/>
              </w:rPr>
              <w:t>https://github.com/Sameet728</w:t>
            </w:r>
          </w:p>
        </w:tc>
      </w:tr>
      <w:tr>
        <w:tc>
          <w:tcPr>
            <w:tcW w:type="dxa" w:w="3168"/>
            <w:shd w:fill="F8F9FA"/>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Remote Repository URL:</w:t>
            </w:r>
          </w:p>
        </w:tc>
        <w:tc>
          <w:tcPr>
            <w:tcW w:type="dxa" w:w="6912"/>
            <w:shd w:fill="FFFFFF"/>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val="0"/>
                <w:color w:val="000000"/>
                <w:sz w:val="19"/>
              </w:rPr>
              <w:t>https://github.com/Sameet728/FullStack_MITAOE</w:t>
            </w:r>
          </w:p>
        </w:tc>
      </w:tr>
    </w:tbl>
    <w:p>
      <w:pPr>
        <w:spacing w:before="80" w:after="80"/>
      </w:pPr>
    </w:p>
    <w:p>
      <w:pPr>
        <w:keepNext/>
        <w:spacing w:before="240" w:after="60"/>
        <w:pBdr>
          <w:bottom w:val="single" w:sz="6" w:space="2" w:color="000000"/>
        </w:pBdr>
      </w:pPr>
      <w:r>
        <w:rPr>
          <w:rFonts w:ascii="Times New Roman" w:hAnsi="Times New Roman"/>
          <w:b/>
          <w:color w:val="000000"/>
          <w:sz w:val="23"/>
        </w:rPr>
        <w:t>1. PROBLEM STATEMENT</w:t>
      </w:r>
    </w:p>
    <w:p>
      <w:pPr>
        <w:spacing w:before="40" w:after="60" w:line="276" w:lineRule="auto"/>
      </w:pPr>
      <w:r>
        <w:rPr>
          <w:rFonts w:ascii="Times New Roman" w:hAnsi="Times New Roman"/>
          <w:color w:val="1E1E1E"/>
          <w:sz w:val="20"/>
        </w:rPr>
        <w:t>Assignment Question: "1. Create version control account on GitHub and using Git commands to create repository and push your code to GitHub"</w:t>
      </w:r>
    </w:p>
    <w:p>
      <w:pPr>
        <w:keepNext/>
        <w:spacing w:before="240" w:after="60"/>
        <w:pBdr>
          <w:bottom w:val="single" w:sz="6" w:space="2" w:color="000000"/>
        </w:pBdr>
      </w:pPr>
      <w:r>
        <w:rPr>
          <w:rFonts w:ascii="Times New Roman" w:hAnsi="Times New Roman"/>
          <w:b/>
          <w:color w:val="000000"/>
          <w:sz w:val="23"/>
        </w:rPr>
        <w:t>2. VERSION CONTROL CONCEPTS &amp; GIT ARCHITECTURE</w:t>
      </w:r>
    </w:p>
    <w:p>
      <w:pPr>
        <w:spacing w:before="40" w:after="60" w:line="276" w:lineRule="auto"/>
      </w:pPr>
      <w:r>
        <w:rPr>
          <w:rFonts w:ascii="Times New Roman" w:hAnsi="Times New Roman"/>
          <w:color w:val="1E1E1E"/>
          <w:sz w:val="20"/>
        </w:rPr>
        <w:t>Version Control Systems (VCS) record modifications made to software files over time, allowing developers to recall specific versions, analyze code diffs, maintain isolated feature branches, and collaborate in teams. Git is an industry-standard Distributed Version Control System (DVCS) where every developer's local machine hosts a complete repository clone.</w:t>
      </w:r>
    </w:p>
    <w:p>
      <w:pPr>
        <w:spacing w:before="40" w:after="60" w:line="276" w:lineRule="auto"/>
      </w:pPr>
      <w:r>
        <w:rPr>
          <w:rFonts w:ascii="Times New Roman" w:hAnsi="Times New Roman"/>
          <w:color w:val="1E1E1E"/>
          <w:sz w:val="20"/>
        </w:rPr>
        <w:t>The lifecycle of file states in Git progresses through four distinct environments:</w:t>
      </w:r>
    </w:p>
    <w:p>
      <w:pPr>
        <w:spacing w:before="20" w:after="40" w:line="276" w:lineRule="auto"/>
      </w:pPr>
      <w:r>
        <w:rPr>
          <w:rFonts w:ascii="Times New Roman" w:hAnsi="Times New Roman"/>
          <w:b/>
          <w:color w:val="000000"/>
          <w:sz w:val="19"/>
        </w:rPr>
        <w:t xml:space="preserve">1. Working Directory: </w:t>
      </w:r>
      <w:r>
        <w:rPr>
          <w:rFonts w:ascii="Times New Roman" w:hAnsi="Times New Roman"/>
          <w:color w:val="1E1E1E"/>
          <w:sz w:val="19"/>
        </w:rPr>
        <w:t>The local workspace containing active uncommitted project files.</w:t>
      </w:r>
    </w:p>
    <w:p>
      <w:pPr>
        <w:spacing w:before="20" w:after="40" w:line="276" w:lineRule="auto"/>
      </w:pPr>
      <w:r>
        <w:rPr>
          <w:rFonts w:ascii="Times New Roman" w:hAnsi="Times New Roman"/>
          <w:b/>
          <w:color w:val="000000"/>
          <w:sz w:val="19"/>
        </w:rPr>
        <w:t xml:space="preserve">2. Staging Area (Index): </w:t>
      </w:r>
      <w:r>
        <w:rPr>
          <w:rFonts w:ascii="Times New Roman" w:hAnsi="Times New Roman"/>
          <w:color w:val="1E1E1E"/>
          <w:sz w:val="19"/>
        </w:rPr>
        <w:t>A middle ground where selected file changes are prepared for the next commit using git add.</w:t>
      </w:r>
    </w:p>
    <w:p>
      <w:pPr>
        <w:spacing w:before="20" w:after="40" w:line="276" w:lineRule="auto"/>
      </w:pPr>
      <w:r>
        <w:rPr>
          <w:rFonts w:ascii="Times New Roman" w:hAnsi="Times New Roman"/>
          <w:b/>
          <w:color w:val="000000"/>
          <w:sz w:val="19"/>
        </w:rPr>
        <w:t xml:space="preserve">3. Local Repository: </w:t>
      </w:r>
      <w:r>
        <w:rPr>
          <w:rFonts w:ascii="Times New Roman" w:hAnsi="Times New Roman"/>
          <w:color w:val="1E1E1E"/>
          <w:sz w:val="19"/>
        </w:rPr>
        <w:t>The local database (.git directory) where committed snapshots are safely stored using git commit.</w:t>
      </w:r>
    </w:p>
    <w:p>
      <w:pPr>
        <w:spacing w:before="20" w:after="40" w:line="276" w:lineRule="auto"/>
      </w:pPr>
      <w:r>
        <w:rPr>
          <w:rFonts w:ascii="Times New Roman" w:hAnsi="Times New Roman"/>
          <w:b/>
          <w:color w:val="000000"/>
          <w:sz w:val="19"/>
        </w:rPr>
        <w:t xml:space="preserve">4. Remote Repository (GitHub): </w:t>
      </w:r>
      <w:r>
        <w:rPr>
          <w:rFonts w:ascii="Times New Roman" w:hAnsi="Times New Roman"/>
          <w:color w:val="1E1E1E"/>
          <w:sz w:val="19"/>
        </w:rPr>
        <w:t>A cloud-hosted centralized repository enabling backup, collaboration, code reviews, and deployments using git push and git pull.</w:t>
      </w:r>
    </w:p>
    <w:p>
      <w:pPr>
        <w:keepNext/>
        <w:spacing w:before="240" w:after="60"/>
        <w:pBdr>
          <w:bottom w:val="single" w:sz="6" w:space="2" w:color="000000"/>
        </w:pBdr>
      </w:pPr>
      <w:r>
        <w:rPr>
          <w:rFonts w:ascii="Times New Roman" w:hAnsi="Times New Roman"/>
          <w:b/>
          <w:color w:val="000000"/>
          <w:sz w:val="23"/>
        </w:rPr>
        <w:t>3. CORE GIT COMMANDS REFERENCE</w:t>
      </w:r>
    </w:p>
    <w:tbl>
      <w:tblPr>
        <w:tblW w:type="auto" w:w="0"/>
        <w:jc w:val="center"/>
        <w:tblLook w:firstColumn="1" w:firstRow="1" w:lastColumn="0" w:lastRow="0" w:noHBand="0" w:noVBand="1" w:val="04A0"/>
      </w:tblPr>
      <w:tblGrid>
        <w:gridCol w:w="3360"/>
        <w:gridCol w:w="3360"/>
        <w:gridCol w:w="3360"/>
      </w:tblGrid>
      <w:tr>
        <w:tc>
          <w:tcPr>
            <w:tcW w:type="dxa" w:w="3360"/>
            <w:shd w:fill="1E293B"/>
            <w:tcMar>
              <w:top w:w="70" w:type="dxa"/>
              <w:bottom w:w="70" w:type="dxa"/>
              <w:left w:w="80" w:type="dxa"/>
              <w:right w:w="80" w:type="dxa"/>
            </w:tcMar>
          </w:tcPr>
          <w:p>
            <w:r>
              <w:rPr>
                <w:rFonts w:ascii="Times New Roman" w:hAnsi="Times New Roman"/>
                <w:b/>
                <w:color w:val="FFFFFF"/>
                <w:sz w:val="18"/>
              </w:rPr>
              <w:t>Git Command</w:t>
            </w:r>
          </w:p>
        </w:tc>
        <w:tc>
          <w:tcPr>
            <w:tcW w:type="dxa" w:w="3360"/>
            <w:shd w:fill="1E293B"/>
            <w:tcMar>
              <w:top w:w="70" w:type="dxa"/>
              <w:bottom w:w="70" w:type="dxa"/>
              <w:left w:w="80" w:type="dxa"/>
              <w:right w:w="80" w:type="dxa"/>
            </w:tcMar>
          </w:tcPr>
          <w:p>
            <w:r>
              <w:rPr>
                <w:rFonts w:ascii="Times New Roman" w:hAnsi="Times New Roman"/>
                <w:b/>
                <w:color w:val="FFFFFF"/>
                <w:sz w:val="18"/>
              </w:rPr>
              <w:t>Syntax / Flags Used</w:t>
            </w:r>
          </w:p>
        </w:tc>
        <w:tc>
          <w:tcPr>
            <w:tcW w:type="dxa" w:w="3360"/>
            <w:shd w:fill="1E293B"/>
            <w:tcMar>
              <w:top w:w="70" w:type="dxa"/>
              <w:bottom w:w="70" w:type="dxa"/>
              <w:left w:w="80" w:type="dxa"/>
              <w:right w:w="80" w:type="dxa"/>
            </w:tcMar>
          </w:tcPr>
          <w:p>
            <w:r>
              <w:rPr>
                <w:rFonts w:ascii="Times New Roman" w:hAnsi="Times New Roman"/>
                <w:b/>
                <w:color w:val="FFFFFF"/>
                <w:sz w:val="18"/>
              </w:rPr>
              <w:t>Purpose &amp; Functionality</w:t>
            </w:r>
          </w:p>
        </w:tc>
      </w:tr>
      <w:tr>
        <w:tc>
          <w:tcPr>
            <w:tcW w:type="dxa" w:w="3360"/>
            <w:shd w:fill="FFFFFF"/>
            <w:tcMar>
              <w:top w:w="60" w:type="dxa"/>
              <w:bottom w:w="60" w:type="dxa"/>
              <w:left w:w="80" w:type="dxa"/>
              <w:right w:w="80" w:type="dxa"/>
            </w:tcMar>
            <w:tcBorders>
              <w:top w:val="single" w:sz="4" w:space="0" w:color="CCCCCC"/>
              <w:bottom w:val="single" w:sz="4" w:space="0" w:color="CCCCCC"/>
              <w:left w:val="single" w:sz="4" w:space="0" w:color="CCCCCC"/>
              <w:right w:val="single" w:sz="4" w:space="0" w:color="CCCCCC"/>
            </w:tcBorders>
            <w:tcBorders>
              <w:top w:val="single" w:sz="4" w:space="0" w:color="CCCCCC"/>
              <w:bottom w:val="single" w:sz="4" w:space="0" w:color="CCCCCC"/>
              <w:left w:val="single" w:sz="4" w:space="0" w:color="CCCCCC"/>
              <w:right w:val="single" w:sz="4" w:space="0" w:color="CCCCCC"/>
            </w:tcBorders>
            <w:tcBorders>
              <w:top w:val="single" w:sz="4" w:space="0" w:color="CCCCCC"/>
              <w:bottom w:val="single" w:sz="4" w:space="0" w:color="CCCCCC"/>
              <w:left w:val="single" w:sz="4" w:space="0" w:color="CCCCCC"/>
              <w:right w:val="single" w:sz="4" w:space="0" w:color="CCCCCC"/>
            </w:tcBorders>
          </w:tcPr>
          <w:p>
            <w:r>
              <w:rPr>
                <w:rFonts w:ascii="Consolas" w:hAnsi="Consolas"/>
                <w:b/>
                <w:color w:val="000000"/>
                <w:sz w:val="17"/>
              </w:rPr>
              <w:t>git config</w:t>
            </w:r>
          </w:p>
        </w:tc>
        <w:tc>
          <w:tcPr>
            <w:tcW w:type="dxa" w:w="3360"/>
            <w:tcBorders>
              <w:top w:val="single" w:sz="4" w:space="0" w:color="CCCCCC"/>
              <w:bottom w:val="single" w:sz="4" w:space="0" w:color="CCCCCC"/>
              <w:left w:val="single" w:sz="4" w:space="0" w:color="CCCCCC"/>
              <w:right w:val="single" w:sz="4" w:space="0" w:color="CCCCCC"/>
            </w:tcBorders>
            <w:shd w:fill="FFFFFF"/>
            <w:tcMar>
              <w:top w:w="60" w:type="dxa"/>
              <w:bottom w:w="60" w:type="dxa"/>
              <w:left w:w="80" w:type="dxa"/>
              <w:right w:w="80" w:type="dxa"/>
            </w:tcMar>
            <w:tcBorders>
              <w:top w:val="single" w:sz="4" w:space="0" w:color="CCCCCC"/>
              <w:bottom w:val="single" w:sz="4" w:space="0" w:color="CCCCCC"/>
              <w:left w:val="single" w:sz="4" w:space="0" w:color="CCCCCC"/>
              <w:right w:val="single" w:sz="4" w:space="0" w:color="CCCCCC"/>
            </w:tcBorders>
            <w:tcBorders>
              <w:top w:val="single" w:sz="4" w:space="0" w:color="CCCCCC"/>
              <w:bottom w:val="single" w:sz="4" w:space="0" w:color="CCCCCC"/>
              <w:left w:val="single" w:sz="4" w:space="0" w:color="CCCCCC"/>
              <w:right w:val="single" w:sz="4" w:space="0" w:color="CCCCCC"/>
            </w:tcBorders>
          </w:tcPr>
          <w:p>
            <w:r>
              <w:rPr>
                <w:rFonts w:ascii="Consolas" w:hAnsi="Consolas"/>
                <w:color w:val="000000"/>
                <w:sz w:val="17"/>
              </w:rPr>
              <w:t>git config --global user.name / user.email</w:t>
            </w:r>
          </w:p>
        </w:tc>
        <w:tc>
          <w:tcPr>
            <w:tcW w:type="dxa" w:w="3360"/>
            <w:tcBorders>
              <w:top w:val="single" w:sz="4" w:space="0" w:color="CCCCCC"/>
              <w:bottom w:val="single" w:sz="4" w:space="0" w:color="CCCCCC"/>
              <w:left w:val="single" w:sz="4" w:space="0" w:color="CCCCCC"/>
              <w:right w:val="single" w:sz="4" w:space="0" w:color="CCCCCC"/>
            </w:tcBorders>
            <w:tcBorders>
              <w:top w:val="single" w:sz="4" w:space="0" w:color="CCCCCC"/>
              <w:bottom w:val="single" w:sz="4" w:space="0" w:color="CCCCCC"/>
              <w:left w:val="single" w:sz="4" w:space="0" w:color="CCCCCC"/>
              <w:right w:val="single" w:sz="4" w:space="0" w:color="CCCCCC"/>
            </w:tcBorders>
            <w:shd w:fill="FFFFFF"/>
            <w:tcMar>
              <w:top w:w="60" w:type="dxa"/>
              <w:bottom w:w="60" w:type="dxa"/>
              <w:left w:w="80" w:type="dxa"/>
              <w:right w:w="8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8"/>
              </w:rPr>
              <w:t>Configures author identity for all commits</w:t>
            </w:r>
          </w:p>
        </w:tc>
      </w:tr>
      <w:tr>
        <w:tc>
          <w:tcPr>
            <w:tcW w:type="dxa" w:w="3360"/>
            <w:shd w:fill="F8F9FA"/>
            <w:tcMar>
              <w:top w:w="60" w:type="dxa"/>
              <w:bottom w:w="60" w:type="dxa"/>
              <w:left w:w="80" w:type="dxa"/>
              <w:right w:w="80" w:type="dxa"/>
            </w:tcMar>
            <w:tcBorders>
              <w:top w:val="single" w:sz="4" w:space="0" w:color="CCCCCC"/>
              <w:bottom w:val="single" w:sz="4" w:space="0" w:color="CCCCCC"/>
              <w:left w:val="single" w:sz="4" w:space="0" w:color="CCCCCC"/>
              <w:right w:val="single" w:sz="4" w:space="0" w:color="CCCCCC"/>
            </w:tcBorders>
            <w:tcBorders>
              <w:top w:val="single" w:sz="4" w:space="0" w:color="CCCCCC"/>
              <w:bottom w:val="single" w:sz="4" w:space="0" w:color="CCCCCC"/>
              <w:left w:val="single" w:sz="4" w:space="0" w:color="CCCCCC"/>
              <w:right w:val="single" w:sz="4" w:space="0" w:color="CCCCCC"/>
            </w:tcBorders>
            <w:tcBorders>
              <w:top w:val="single" w:sz="4" w:space="0" w:color="CCCCCC"/>
              <w:bottom w:val="single" w:sz="4" w:space="0" w:color="CCCCCC"/>
              <w:left w:val="single" w:sz="4" w:space="0" w:color="CCCCCC"/>
              <w:right w:val="single" w:sz="4" w:space="0" w:color="CCCCCC"/>
            </w:tcBorders>
          </w:tcPr>
          <w:p>
            <w:r>
              <w:rPr>
                <w:rFonts w:ascii="Consolas" w:hAnsi="Consolas"/>
                <w:b/>
                <w:color w:val="000000"/>
                <w:sz w:val="17"/>
              </w:rPr>
              <w:t>git init</w:t>
            </w:r>
          </w:p>
        </w:tc>
        <w:tc>
          <w:tcPr>
            <w:tcW w:type="dxa" w:w="3360"/>
            <w:tcBorders>
              <w:top w:val="single" w:sz="4" w:space="0" w:color="CCCCCC"/>
              <w:bottom w:val="single" w:sz="4" w:space="0" w:color="CCCCCC"/>
              <w:left w:val="single" w:sz="4" w:space="0" w:color="CCCCCC"/>
              <w:right w:val="single" w:sz="4" w:space="0" w:color="CCCCCC"/>
            </w:tcBorders>
            <w:shd w:fill="F8F9FA"/>
            <w:tcMar>
              <w:top w:w="60" w:type="dxa"/>
              <w:bottom w:w="60" w:type="dxa"/>
              <w:left w:w="80" w:type="dxa"/>
              <w:right w:w="80" w:type="dxa"/>
            </w:tcMar>
            <w:tcBorders>
              <w:top w:val="single" w:sz="4" w:space="0" w:color="CCCCCC"/>
              <w:bottom w:val="single" w:sz="4" w:space="0" w:color="CCCCCC"/>
              <w:left w:val="single" w:sz="4" w:space="0" w:color="CCCCCC"/>
              <w:right w:val="single" w:sz="4" w:space="0" w:color="CCCCCC"/>
            </w:tcBorders>
            <w:tcBorders>
              <w:top w:val="single" w:sz="4" w:space="0" w:color="CCCCCC"/>
              <w:bottom w:val="single" w:sz="4" w:space="0" w:color="CCCCCC"/>
              <w:left w:val="single" w:sz="4" w:space="0" w:color="CCCCCC"/>
              <w:right w:val="single" w:sz="4" w:space="0" w:color="CCCCCC"/>
            </w:tcBorders>
          </w:tcPr>
          <w:p>
            <w:r>
              <w:rPr>
                <w:rFonts w:ascii="Consolas" w:hAnsi="Consolas"/>
                <w:color w:val="000000"/>
                <w:sz w:val="17"/>
              </w:rPr>
              <w:t>git init</w:t>
            </w:r>
          </w:p>
        </w:tc>
        <w:tc>
          <w:tcPr>
            <w:tcW w:type="dxa" w:w="3360"/>
            <w:tcBorders>
              <w:top w:val="single" w:sz="4" w:space="0" w:color="CCCCCC"/>
              <w:bottom w:val="single" w:sz="4" w:space="0" w:color="CCCCCC"/>
              <w:left w:val="single" w:sz="4" w:space="0" w:color="CCCCCC"/>
              <w:right w:val="single" w:sz="4" w:space="0" w:color="CCCCCC"/>
            </w:tcBorders>
            <w:tcBorders>
              <w:top w:val="single" w:sz="4" w:space="0" w:color="CCCCCC"/>
              <w:bottom w:val="single" w:sz="4" w:space="0" w:color="CCCCCC"/>
              <w:left w:val="single" w:sz="4" w:space="0" w:color="CCCCCC"/>
              <w:right w:val="single" w:sz="4" w:space="0" w:color="CCCCCC"/>
            </w:tcBorders>
            <w:shd w:fill="F8F9FA"/>
            <w:tcMar>
              <w:top w:w="60" w:type="dxa"/>
              <w:bottom w:w="60" w:type="dxa"/>
              <w:left w:w="80" w:type="dxa"/>
              <w:right w:w="8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8"/>
              </w:rPr>
              <w:t>Initializes a new empty Git tracking repository in the directory</w:t>
            </w:r>
          </w:p>
        </w:tc>
      </w:tr>
      <w:tr>
        <w:tc>
          <w:tcPr>
            <w:tcW w:type="dxa" w:w="3360"/>
            <w:shd w:fill="FFFFFF"/>
            <w:tcMar>
              <w:top w:w="60" w:type="dxa"/>
              <w:bottom w:w="60" w:type="dxa"/>
              <w:left w:w="80" w:type="dxa"/>
              <w:right w:w="80" w:type="dxa"/>
            </w:tcMar>
            <w:tcBorders>
              <w:top w:val="single" w:sz="4" w:space="0" w:color="CCCCCC"/>
              <w:bottom w:val="single" w:sz="4" w:space="0" w:color="CCCCCC"/>
              <w:left w:val="single" w:sz="4" w:space="0" w:color="CCCCCC"/>
              <w:right w:val="single" w:sz="4" w:space="0" w:color="CCCCCC"/>
            </w:tcBorders>
            <w:tcBorders>
              <w:top w:val="single" w:sz="4" w:space="0" w:color="CCCCCC"/>
              <w:bottom w:val="single" w:sz="4" w:space="0" w:color="CCCCCC"/>
              <w:left w:val="single" w:sz="4" w:space="0" w:color="CCCCCC"/>
              <w:right w:val="single" w:sz="4" w:space="0" w:color="CCCCCC"/>
            </w:tcBorders>
            <w:tcBorders>
              <w:top w:val="single" w:sz="4" w:space="0" w:color="CCCCCC"/>
              <w:bottom w:val="single" w:sz="4" w:space="0" w:color="CCCCCC"/>
              <w:left w:val="single" w:sz="4" w:space="0" w:color="CCCCCC"/>
              <w:right w:val="single" w:sz="4" w:space="0" w:color="CCCCCC"/>
            </w:tcBorders>
          </w:tcPr>
          <w:p>
            <w:r>
              <w:rPr>
                <w:rFonts w:ascii="Consolas" w:hAnsi="Consolas"/>
                <w:b/>
                <w:color w:val="000000"/>
                <w:sz w:val="17"/>
              </w:rPr>
              <w:t>git status</w:t>
            </w:r>
          </w:p>
        </w:tc>
        <w:tc>
          <w:tcPr>
            <w:tcW w:type="dxa" w:w="3360"/>
            <w:tcBorders>
              <w:top w:val="single" w:sz="4" w:space="0" w:color="CCCCCC"/>
              <w:bottom w:val="single" w:sz="4" w:space="0" w:color="CCCCCC"/>
              <w:left w:val="single" w:sz="4" w:space="0" w:color="CCCCCC"/>
              <w:right w:val="single" w:sz="4" w:space="0" w:color="CCCCCC"/>
            </w:tcBorders>
            <w:shd w:fill="FFFFFF"/>
            <w:tcMar>
              <w:top w:w="60" w:type="dxa"/>
              <w:bottom w:w="60" w:type="dxa"/>
              <w:left w:w="80" w:type="dxa"/>
              <w:right w:w="80" w:type="dxa"/>
            </w:tcMar>
            <w:tcBorders>
              <w:top w:val="single" w:sz="4" w:space="0" w:color="CCCCCC"/>
              <w:bottom w:val="single" w:sz="4" w:space="0" w:color="CCCCCC"/>
              <w:left w:val="single" w:sz="4" w:space="0" w:color="CCCCCC"/>
              <w:right w:val="single" w:sz="4" w:space="0" w:color="CCCCCC"/>
            </w:tcBorders>
            <w:tcBorders>
              <w:top w:val="single" w:sz="4" w:space="0" w:color="CCCCCC"/>
              <w:bottom w:val="single" w:sz="4" w:space="0" w:color="CCCCCC"/>
              <w:left w:val="single" w:sz="4" w:space="0" w:color="CCCCCC"/>
              <w:right w:val="single" w:sz="4" w:space="0" w:color="CCCCCC"/>
            </w:tcBorders>
          </w:tcPr>
          <w:p>
            <w:r>
              <w:rPr>
                <w:rFonts w:ascii="Consolas" w:hAnsi="Consolas"/>
                <w:color w:val="000000"/>
                <w:sz w:val="17"/>
              </w:rPr>
              <w:t>git status</w:t>
            </w:r>
          </w:p>
        </w:tc>
        <w:tc>
          <w:tcPr>
            <w:tcW w:type="dxa" w:w="3360"/>
            <w:tcBorders>
              <w:top w:val="single" w:sz="4" w:space="0" w:color="CCCCCC"/>
              <w:bottom w:val="single" w:sz="4" w:space="0" w:color="CCCCCC"/>
              <w:left w:val="single" w:sz="4" w:space="0" w:color="CCCCCC"/>
              <w:right w:val="single" w:sz="4" w:space="0" w:color="CCCCCC"/>
            </w:tcBorders>
            <w:tcBorders>
              <w:top w:val="single" w:sz="4" w:space="0" w:color="CCCCCC"/>
              <w:bottom w:val="single" w:sz="4" w:space="0" w:color="CCCCCC"/>
              <w:left w:val="single" w:sz="4" w:space="0" w:color="CCCCCC"/>
              <w:right w:val="single" w:sz="4" w:space="0" w:color="CCCCCC"/>
            </w:tcBorders>
            <w:shd w:fill="FFFFFF"/>
            <w:tcMar>
              <w:top w:w="60" w:type="dxa"/>
              <w:bottom w:w="60" w:type="dxa"/>
              <w:left w:w="80" w:type="dxa"/>
              <w:right w:w="8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8"/>
              </w:rPr>
              <w:t>Displays the state of working directory and staged files</w:t>
            </w:r>
          </w:p>
        </w:tc>
      </w:tr>
      <w:tr>
        <w:tc>
          <w:tcPr>
            <w:tcW w:type="dxa" w:w="3360"/>
            <w:shd w:fill="F8F9FA"/>
            <w:tcMar>
              <w:top w:w="60" w:type="dxa"/>
              <w:bottom w:w="60" w:type="dxa"/>
              <w:left w:w="80" w:type="dxa"/>
              <w:right w:w="80" w:type="dxa"/>
            </w:tcMar>
            <w:tcBorders>
              <w:top w:val="single" w:sz="4" w:space="0" w:color="CCCCCC"/>
              <w:bottom w:val="single" w:sz="4" w:space="0" w:color="CCCCCC"/>
              <w:left w:val="single" w:sz="4" w:space="0" w:color="CCCCCC"/>
              <w:right w:val="single" w:sz="4" w:space="0" w:color="CCCCCC"/>
            </w:tcBorders>
            <w:tcBorders>
              <w:top w:val="single" w:sz="4" w:space="0" w:color="CCCCCC"/>
              <w:bottom w:val="single" w:sz="4" w:space="0" w:color="CCCCCC"/>
              <w:left w:val="single" w:sz="4" w:space="0" w:color="CCCCCC"/>
              <w:right w:val="single" w:sz="4" w:space="0" w:color="CCCCCC"/>
            </w:tcBorders>
            <w:tcBorders>
              <w:top w:val="single" w:sz="4" w:space="0" w:color="CCCCCC"/>
              <w:bottom w:val="single" w:sz="4" w:space="0" w:color="CCCCCC"/>
              <w:left w:val="single" w:sz="4" w:space="0" w:color="CCCCCC"/>
              <w:right w:val="single" w:sz="4" w:space="0" w:color="CCCCCC"/>
            </w:tcBorders>
          </w:tcPr>
          <w:p>
            <w:r>
              <w:rPr>
                <w:rFonts w:ascii="Consolas" w:hAnsi="Consolas"/>
                <w:b/>
                <w:color w:val="000000"/>
                <w:sz w:val="17"/>
              </w:rPr>
              <w:t>git add</w:t>
            </w:r>
          </w:p>
        </w:tc>
        <w:tc>
          <w:tcPr>
            <w:tcW w:type="dxa" w:w="3360"/>
            <w:tcBorders>
              <w:top w:val="single" w:sz="4" w:space="0" w:color="CCCCCC"/>
              <w:bottom w:val="single" w:sz="4" w:space="0" w:color="CCCCCC"/>
              <w:left w:val="single" w:sz="4" w:space="0" w:color="CCCCCC"/>
              <w:right w:val="single" w:sz="4" w:space="0" w:color="CCCCCC"/>
            </w:tcBorders>
            <w:shd w:fill="F8F9FA"/>
            <w:tcMar>
              <w:top w:w="60" w:type="dxa"/>
              <w:bottom w:w="60" w:type="dxa"/>
              <w:left w:w="80" w:type="dxa"/>
              <w:right w:w="80" w:type="dxa"/>
            </w:tcMar>
            <w:tcBorders>
              <w:top w:val="single" w:sz="4" w:space="0" w:color="CCCCCC"/>
              <w:bottom w:val="single" w:sz="4" w:space="0" w:color="CCCCCC"/>
              <w:left w:val="single" w:sz="4" w:space="0" w:color="CCCCCC"/>
              <w:right w:val="single" w:sz="4" w:space="0" w:color="CCCCCC"/>
            </w:tcBorders>
            <w:tcBorders>
              <w:top w:val="single" w:sz="4" w:space="0" w:color="CCCCCC"/>
              <w:bottom w:val="single" w:sz="4" w:space="0" w:color="CCCCCC"/>
              <w:left w:val="single" w:sz="4" w:space="0" w:color="CCCCCC"/>
              <w:right w:val="single" w:sz="4" w:space="0" w:color="CCCCCC"/>
            </w:tcBorders>
          </w:tcPr>
          <w:p>
            <w:r>
              <w:rPr>
                <w:rFonts w:ascii="Consolas" w:hAnsi="Consolas"/>
                <w:color w:val="000000"/>
                <w:sz w:val="17"/>
              </w:rPr>
              <w:t>git add . / git add &lt;file&gt;</w:t>
            </w:r>
          </w:p>
        </w:tc>
        <w:tc>
          <w:tcPr>
            <w:tcW w:type="dxa" w:w="3360"/>
            <w:tcBorders>
              <w:top w:val="single" w:sz="4" w:space="0" w:color="CCCCCC"/>
              <w:bottom w:val="single" w:sz="4" w:space="0" w:color="CCCCCC"/>
              <w:left w:val="single" w:sz="4" w:space="0" w:color="CCCCCC"/>
              <w:right w:val="single" w:sz="4" w:space="0" w:color="CCCCCC"/>
            </w:tcBorders>
            <w:tcBorders>
              <w:top w:val="single" w:sz="4" w:space="0" w:color="CCCCCC"/>
              <w:bottom w:val="single" w:sz="4" w:space="0" w:color="CCCCCC"/>
              <w:left w:val="single" w:sz="4" w:space="0" w:color="CCCCCC"/>
              <w:right w:val="single" w:sz="4" w:space="0" w:color="CCCCCC"/>
            </w:tcBorders>
            <w:shd w:fill="F8F9FA"/>
            <w:tcMar>
              <w:top w:w="60" w:type="dxa"/>
              <w:bottom w:w="60" w:type="dxa"/>
              <w:left w:w="80" w:type="dxa"/>
              <w:right w:w="8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8"/>
              </w:rPr>
              <w:t>Stages untracked or modified files to the Git index</w:t>
            </w:r>
          </w:p>
        </w:tc>
      </w:tr>
      <w:tr>
        <w:tc>
          <w:tcPr>
            <w:tcW w:type="dxa" w:w="3360"/>
            <w:shd w:fill="FFFFFF"/>
            <w:tcMar>
              <w:top w:w="60" w:type="dxa"/>
              <w:bottom w:w="60" w:type="dxa"/>
              <w:left w:w="80" w:type="dxa"/>
              <w:right w:w="80" w:type="dxa"/>
            </w:tcMar>
            <w:tcBorders>
              <w:top w:val="single" w:sz="4" w:space="0" w:color="CCCCCC"/>
              <w:bottom w:val="single" w:sz="4" w:space="0" w:color="CCCCCC"/>
              <w:left w:val="single" w:sz="4" w:space="0" w:color="CCCCCC"/>
              <w:right w:val="single" w:sz="4" w:space="0" w:color="CCCCCC"/>
            </w:tcBorders>
            <w:tcBorders>
              <w:top w:val="single" w:sz="4" w:space="0" w:color="CCCCCC"/>
              <w:bottom w:val="single" w:sz="4" w:space="0" w:color="CCCCCC"/>
              <w:left w:val="single" w:sz="4" w:space="0" w:color="CCCCCC"/>
              <w:right w:val="single" w:sz="4" w:space="0" w:color="CCCCCC"/>
            </w:tcBorders>
            <w:tcBorders>
              <w:top w:val="single" w:sz="4" w:space="0" w:color="CCCCCC"/>
              <w:bottom w:val="single" w:sz="4" w:space="0" w:color="CCCCCC"/>
              <w:left w:val="single" w:sz="4" w:space="0" w:color="CCCCCC"/>
              <w:right w:val="single" w:sz="4" w:space="0" w:color="CCCCCC"/>
            </w:tcBorders>
          </w:tcPr>
          <w:p>
            <w:r>
              <w:rPr>
                <w:rFonts w:ascii="Consolas" w:hAnsi="Consolas"/>
                <w:b/>
                <w:color w:val="000000"/>
                <w:sz w:val="17"/>
              </w:rPr>
              <w:t>git commit</w:t>
            </w:r>
          </w:p>
        </w:tc>
        <w:tc>
          <w:tcPr>
            <w:tcW w:type="dxa" w:w="3360"/>
            <w:tcBorders>
              <w:top w:val="single" w:sz="4" w:space="0" w:color="CCCCCC"/>
              <w:bottom w:val="single" w:sz="4" w:space="0" w:color="CCCCCC"/>
              <w:left w:val="single" w:sz="4" w:space="0" w:color="CCCCCC"/>
              <w:right w:val="single" w:sz="4" w:space="0" w:color="CCCCCC"/>
            </w:tcBorders>
            <w:shd w:fill="FFFFFF"/>
            <w:tcMar>
              <w:top w:w="60" w:type="dxa"/>
              <w:bottom w:w="60" w:type="dxa"/>
              <w:left w:w="80" w:type="dxa"/>
              <w:right w:w="80" w:type="dxa"/>
            </w:tcMar>
            <w:tcBorders>
              <w:top w:val="single" w:sz="4" w:space="0" w:color="CCCCCC"/>
              <w:bottom w:val="single" w:sz="4" w:space="0" w:color="CCCCCC"/>
              <w:left w:val="single" w:sz="4" w:space="0" w:color="CCCCCC"/>
              <w:right w:val="single" w:sz="4" w:space="0" w:color="CCCCCC"/>
            </w:tcBorders>
            <w:tcBorders>
              <w:top w:val="single" w:sz="4" w:space="0" w:color="CCCCCC"/>
              <w:bottom w:val="single" w:sz="4" w:space="0" w:color="CCCCCC"/>
              <w:left w:val="single" w:sz="4" w:space="0" w:color="CCCCCC"/>
              <w:right w:val="single" w:sz="4" w:space="0" w:color="CCCCCC"/>
            </w:tcBorders>
          </w:tcPr>
          <w:p>
            <w:r>
              <w:rPr>
                <w:rFonts w:ascii="Consolas" w:hAnsi="Consolas"/>
                <w:color w:val="000000"/>
                <w:sz w:val="17"/>
              </w:rPr>
              <w:t>git commit -m "commit message"</w:t>
            </w:r>
          </w:p>
        </w:tc>
        <w:tc>
          <w:tcPr>
            <w:tcW w:type="dxa" w:w="3360"/>
            <w:tcBorders>
              <w:top w:val="single" w:sz="4" w:space="0" w:color="CCCCCC"/>
              <w:bottom w:val="single" w:sz="4" w:space="0" w:color="CCCCCC"/>
              <w:left w:val="single" w:sz="4" w:space="0" w:color="CCCCCC"/>
              <w:right w:val="single" w:sz="4" w:space="0" w:color="CCCCCC"/>
            </w:tcBorders>
            <w:tcBorders>
              <w:top w:val="single" w:sz="4" w:space="0" w:color="CCCCCC"/>
              <w:bottom w:val="single" w:sz="4" w:space="0" w:color="CCCCCC"/>
              <w:left w:val="single" w:sz="4" w:space="0" w:color="CCCCCC"/>
              <w:right w:val="single" w:sz="4" w:space="0" w:color="CCCCCC"/>
            </w:tcBorders>
            <w:shd w:fill="FFFFFF"/>
            <w:tcMar>
              <w:top w:w="60" w:type="dxa"/>
              <w:bottom w:w="60" w:type="dxa"/>
              <w:left w:w="80" w:type="dxa"/>
              <w:right w:w="8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8"/>
              </w:rPr>
              <w:t>Saves a permanent snapshot of staged changes into the local repository</w:t>
            </w:r>
          </w:p>
        </w:tc>
      </w:tr>
      <w:tr>
        <w:tc>
          <w:tcPr>
            <w:tcW w:type="dxa" w:w="3360"/>
            <w:shd w:fill="F8F9FA"/>
            <w:tcMar>
              <w:top w:w="60" w:type="dxa"/>
              <w:bottom w:w="60" w:type="dxa"/>
              <w:left w:w="80" w:type="dxa"/>
              <w:right w:w="80" w:type="dxa"/>
            </w:tcMar>
            <w:tcBorders>
              <w:top w:val="single" w:sz="4" w:space="0" w:color="CCCCCC"/>
              <w:bottom w:val="single" w:sz="4" w:space="0" w:color="CCCCCC"/>
              <w:left w:val="single" w:sz="4" w:space="0" w:color="CCCCCC"/>
              <w:right w:val="single" w:sz="4" w:space="0" w:color="CCCCCC"/>
            </w:tcBorders>
            <w:tcBorders>
              <w:top w:val="single" w:sz="4" w:space="0" w:color="CCCCCC"/>
              <w:bottom w:val="single" w:sz="4" w:space="0" w:color="CCCCCC"/>
              <w:left w:val="single" w:sz="4" w:space="0" w:color="CCCCCC"/>
              <w:right w:val="single" w:sz="4" w:space="0" w:color="CCCCCC"/>
            </w:tcBorders>
            <w:tcBorders>
              <w:top w:val="single" w:sz="4" w:space="0" w:color="CCCCCC"/>
              <w:bottom w:val="single" w:sz="4" w:space="0" w:color="CCCCCC"/>
              <w:left w:val="single" w:sz="4" w:space="0" w:color="CCCCCC"/>
              <w:right w:val="single" w:sz="4" w:space="0" w:color="CCCCCC"/>
            </w:tcBorders>
          </w:tcPr>
          <w:p>
            <w:r>
              <w:rPr>
                <w:rFonts w:ascii="Consolas" w:hAnsi="Consolas"/>
                <w:b/>
                <w:color w:val="000000"/>
                <w:sz w:val="17"/>
              </w:rPr>
              <w:t>git push</w:t>
            </w:r>
          </w:p>
        </w:tc>
        <w:tc>
          <w:tcPr>
            <w:tcW w:type="dxa" w:w="3360"/>
            <w:tcBorders>
              <w:top w:val="single" w:sz="4" w:space="0" w:color="CCCCCC"/>
              <w:bottom w:val="single" w:sz="4" w:space="0" w:color="CCCCCC"/>
              <w:left w:val="single" w:sz="4" w:space="0" w:color="CCCCCC"/>
              <w:right w:val="single" w:sz="4" w:space="0" w:color="CCCCCC"/>
            </w:tcBorders>
            <w:shd w:fill="F8F9FA"/>
            <w:tcMar>
              <w:top w:w="60" w:type="dxa"/>
              <w:bottom w:w="60" w:type="dxa"/>
              <w:left w:w="80" w:type="dxa"/>
              <w:right w:w="80" w:type="dxa"/>
            </w:tcMar>
            <w:tcBorders>
              <w:top w:val="single" w:sz="4" w:space="0" w:color="CCCCCC"/>
              <w:bottom w:val="single" w:sz="4" w:space="0" w:color="CCCCCC"/>
              <w:left w:val="single" w:sz="4" w:space="0" w:color="CCCCCC"/>
              <w:right w:val="single" w:sz="4" w:space="0" w:color="CCCCCC"/>
            </w:tcBorders>
            <w:tcBorders>
              <w:top w:val="single" w:sz="4" w:space="0" w:color="CCCCCC"/>
              <w:bottom w:val="single" w:sz="4" w:space="0" w:color="CCCCCC"/>
              <w:left w:val="single" w:sz="4" w:space="0" w:color="CCCCCC"/>
              <w:right w:val="single" w:sz="4" w:space="0" w:color="CCCCCC"/>
            </w:tcBorders>
          </w:tcPr>
          <w:p>
            <w:r>
              <w:rPr>
                <w:rFonts w:ascii="Consolas" w:hAnsi="Consolas"/>
                <w:color w:val="000000"/>
                <w:sz w:val="17"/>
              </w:rPr>
              <w:t>git push -u origin main</w:t>
            </w:r>
          </w:p>
        </w:tc>
        <w:tc>
          <w:tcPr>
            <w:tcW w:type="dxa" w:w="3360"/>
            <w:tcBorders>
              <w:top w:val="single" w:sz="4" w:space="0" w:color="CCCCCC"/>
              <w:bottom w:val="single" w:sz="4" w:space="0" w:color="CCCCCC"/>
              <w:left w:val="single" w:sz="4" w:space="0" w:color="CCCCCC"/>
              <w:right w:val="single" w:sz="4" w:space="0" w:color="CCCCCC"/>
            </w:tcBorders>
            <w:tcBorders>
              <w:top w:val="single" w:sz="4" w:space="0" w:color="CCCCCC"/>
              <w:bottom w:val="single" w:sz="4" w:space="0" w:color="CCCCCC"/>
              <w:left w:val="single" w:sz="4" w:space="0" w:color="CCCCCC"/>
              <w:right w:val="single" w:sz="4" w:space="0" w:color="CCCCCC"/>
            </w:tcBorders>
            <w:shd w:fill="F8F9FA"/>
            <w:tcMar>
              <w:top w:w="60" w:type="dxa"/>
              <w:bottom w:w="60" w:type="dxa"/>
              <w:left w:w="80" w:type="dxa"/>
              <w:right w:w="8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8"/>
              </w:rPr>
              <w:t>Uploads local branch commits to the specified remote repository on GitHub</w:t>
            </w:r>
          </w:p>
        </w:tc>
      </w:tr>
    </w:tbl>
    <w:p>
      <w:pPr>
        <w:spacing w:before="80" w:after="80"/>
      </w:pPr>
    </w:p>
    <w:p>
      <w:pPr>
        <w:keepNext/>
        <w:spacing w:before="240" w:after="60"/>
        <w:pBdr>
          <w:bottom w:val="single" w:sz="6" w:space="2" w:color="000000"/>
        </w:pBdr>
      </w:pPr>
      <w:r>
        <w:rPr>
          <w:rFonts w:ascii="Times New Roman" w:hAnsi="Times New Roman"/>
          <w:b/>
          <w:color w:val="000000"/>
          <w:sz w:val="23"/>
        </w:rPr>
        <w:t>4. STEP-BY-STEP IMPLEMENTATION &amp; VERIFICATION SCREENSHOTS</w:t>
      </w:r>
    </w:p>
    <w:p>
      <w:pPr>
        <w:spacing w:before="40" w:after="60" w:line="276" w:lineRule="auto"/>
      </w:pPr>
      <w:r>
        <w:rPr>
          <w:rFonts w:ascii="Times New Roman" w:hAnsi="Times New Roman"/>
          <w:color w:val="1E1E1E"/>
          <w:sz w:val="20"/>
        </w:rPr>
        <w:t>Demonstrates the verified user profile Sameet728 created on GitHub, showcasing MIT Pune affiliation and repository contributions.</w:t>
      </w:r>
    </w:p>
    <w:p>
      <w:pPr>
        <w:keepNext/>
        <w:spacing w:before="120" w:after="40"/>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github_profile_online.png"/>
                    <pic:cNvPicPr/>
                  </pic:nvPicPr>
                  <pic:blipFill>
                    <a:blip r:embed="rId9"/>
                    <a:stretch>
                      <a:fillRect/>
                    </a:stretch>
                  </pic:blipFill>
                  <pic:spPr>
                    <a:xfrm>
                      <a:off x="0" y="0"/>
                      <a:ext cx="5303520" cy="3314700"/>
                    </a:xfrm>
                    <a:prstGeom prst="rect"/>
                  </pic:spPr>
                </pic:pic>
              </a:graphicData>
            </a:graphic>
          </wp:inline>
        </w:drawing>
      </w:r>
    </w:p>
    <w:p>
      <w:pPr>
        <w:spacing w:before="20" w:after="160"/>
        <w:jc w:val="center"/>
      </w:pPr>
      <w:r>
        <w:rPr>
          <w:rFonts w:ascii="Times New Roman" w:hAnsi="Times New Roman"/>
          <w:b/>
          <w:color w:val="000000"/>
          <w:sz w:val="18"/>
        </w:rPr>
        <w:t>Figure 1: Verified GitHub User Account Profile (Sameet728)</w:t>
      </w:r>
    </w:p>
    <w:p>
      <w:pPr>
        <w:spacing w:before="40" w:after="60" w:line="276" w:lineRule="auto"/>
      </w:pPr>
      <w:r>
        <w:rPr>
          <w:rFonts w:ascii="Times New Roman" w:hAnsi="Times New Roman"/>
          <w:color w:val="1E1E1E"/>
          <w:sz w:val="20"/>
        </w:rPr>
        <w:t>Displays the remote repository FullStack_MITAOE on GitHub, showing all tracked assignment folders (Assignment1, Assignment2, Assignment_1, Assignment_3) and root configuration files.</w:t>
      </w:r>
    </w:p>
    <w:p>
      <w:pPr>
        <w:keepNext/>
        <w:spacing w:before="120" w:after="40"/>
        <w:jc w:val="center"/>
      </w:pPr>
      <w:r>
        <w:drawing>
          <wp:inline xmlns:a="http://schemas.openxmlformats.org/drawingml/2006/main" xmlns:pic="http://schemas.openxmlformats.org/drawingml/2006/picture">
            <wp:extent cx="5303520" cy="3521869"/>
            <wp:docPr id="2" name="Picture 2"/>
            <wp:cNvGraphicFramePr>
              <a:graphicFrameLocks noChangeAspect="1"/>
            </wp:cNvGraphicFramePr>
            <a:graphic>
              <a:graphicData uri="http://schemas.openxmlformats.org/drawingml/2006/picture">
                <pic:pic>
                  <pic:nvPicPr>
                    <pic:cNvPr id="0" name="github_repo_updated.png"/>
                    <pic:cNvPicPr/>
                  </pic:nvPicPr>
                  <pic:blipFill>
                    <a:blip r:embed="rId10"/>
                    <a:stretch>
                      <a:fillRect/>
                    </a:stretch>
                  </pic:blipFill>
                  <pic:spPr>
                    <a:xfrm>
                      <a:off x="0" y="0"/>
                      <a:ext cx="5303520" cy="3521869"/>
                    </a:xfrm>
                    <a:prstGeom prst="rect"/>
                  </pic:spPr>
                </pic:pic>
              </a:graphicData>
            </a:graphic>
          </wp:inline>
        </w:drawing>
      </w:r>
    </w:p>
    <w:p>
      <w:pPr>
        <w:spacing w:before="20" w:after="160"/>
        <w:jc w:val="center"/>
      </w:pPr>
      <w:r>
        <w:rPr>
          <w:rFonts w:ascii="Times New Roman" w:hAnsi="Times New Roman"/>
          <w:b/>
          <w:color w:val="000000"/>
          <w:sz w:val="18"/>
        </w:rPr>
        <w:t>Figure 2: Remote Coursework Repository on GitHub (Sameet728 / FullStack_MITAOE)</w:t>
      </w:r>
    </w:p>
    <w:p>
      <w:pPr>
        <w:spacing w:before="40" w:after="60" w:line="276" w:lineRule="auto"/>
      </w:pPr>
      <w:r>
        <w:rPr>
          <w:rFonts w:ascii="Times New Roman" w:hAnsi="Times New Roman"/>
          <w:color w:val="1E1E1E"/>
          <w:sz w:val="20"/>
        </w:rPr>
        <w:t>Illustrates the verified commit log on GitHub remote, showing the descriptive commit 'Assignment 2: Initialize Git version control, coursework structure, and push code to GitHub' created and pushed by Sameet728.</w:t>
      </w:r>
    </w:p>
    <w:p>
      <w:pPr>
        <w:keepNext/>
        <w:spacing w:before="120" w:after="40"/>
        <w:jc w:val="center"/>
      </w:pPr>
      <w:r>
        <w:drawing>
          <wp:inline xmlns:a="http://schemas.openxmlformats.org/drawingml/2006/main" xmlns:pic="http://schemas.openxmlformats.org/drawingml/2006/picture">
            <wp:extent cx="5303520" cy="3521869"/>
            <wp:docPr id="3" name="Picture 3"/>
            <wp:cNvGraphicFramePr>
              <a:graphicFrameLocks noChangeAspect="1"/>
            </wp:cNvGraphicFramePr>
            <a:graphic>
              <a:graphicData uri="http://schemas.openxmlformats.org/drawingml/2006/picture">
                <pic:pic>
                  <pic:nvPicPr>
                    <pic:cNvPr id="0" name="github_commits_online.png"/>
                    <pic:cNvPicPr/>
                  </pic:nvPicPr>
                  <pic:blipFill>
                    <a:blip r:embed="rId11"/>
                    <a:stretch>
                      <a:fillRect/>
                    </a:stretch>
                  </pic:blipFill>
                  <pic:spPr>
                    <a:xfrm>
                      <a:off x="0" y="0"/>
                      <a:ext cx="5303520" cy="3521869"/>
                    </a:xfrm>
                    <a:prstGeom prst="rect"/>
                  </pic:spPr>
                </pic:pic>
              </a:graphicData>
            </a:graphic>
          </wp:inline>
        </w:drawing>
      </w:r>
    </w:p>
    <w:p>
      <w:pPr>
        <w:spacing w:before="20" w:after="160"/>
        <w:jc w:val="center"/>
      </w:pPr>
      <w:r>
        <w:rPr>
          <w:rFonts w:ascii="Times New Roman" w:hAnsi="Times New Roman"/>
          <w:b/>
          <w:color w:val="000000"/>
          <w:sz w:val="18"/>
        </w:rPr>
        <w:t>Figure 3: Verified Commit History Tree on GitHub Remote (main branch)</w:t>
      </w:r>
    </w:p>
    <w:p>
      <w:pPr>
        <w:keepNext/>
        <w:spacing w:before="240" w:after="60"/>
        <w:pBdr>
          <w:bottom w:val="single" w:sz="6" w:space="2" w:color="000000"/>
        </w:pBdr>
      </w:pPr>
      <w:r>
        <w:rPr>
          <w:rFonts w:ascii="Times New Roman" w:hAnsi="Times New Roman"/>
          <w:b/>
          <w:color w:val="000000"/>
          <w:sz w:val="23"/>
        </w:rPr>
        <w:t>5. TERMINAL COMMAND EXECUTION &amp; CONSOLE LOGS</w:t>
      </w:r>
    </w:p>
    <w:p>
      <w:pPr>
        <w:spacing w:before="40" w:after="60" w:line="276" w:lineRule="auto"/>
      </w:pPr>
      <w:r>
        <w:rPr>
          <w:rFonts w:ascii="Times New Roman" w:hAnsi="Times New Roman"/>
          <w:color w:val="1E1E1E"/>
          <w:sz w:val="20"/>
        </w:rPr>
        <w:t>5.1 Git Identity Configuration:</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40" w:type="dxa"/>
              <w:right w:w="140" w:type="dxa"/>
            </w:tcMar>
            <w:tcBorders>
              <w:top w:val="single" w:sz="4" w:space="0" w:color="CCCCCC"/>
              <w:bottom w:val="single" w:sz="4" w:space="0" w:color="CCCCCC"/>
              <w:left w:val="single" w:sz="12" w:space="0" w:color="333333"/>
              <w:right w:val="single" w:sz="4" w:space="0" w:color="CCCCCC"/>
            </w:tcBorders>
          </w:tcPr>
          <w:p>
            <w:pPr>
              <w:spacing w:before="40" w:after="40" w:line="276" w:lineRule="auto"/>
            </w:pPr>
            <w:r>
              <w:rPr>
                <w:rFonts w:ascii="Consolas" w:hAnsi="Consolas"/>
                <w:color w:val="000000"/>
                <w:sz w:val="17"/>
              </w:rPr>
              <w:t>PS C:\Users\samee\Desktop\FullStack&gt; git config --global user.name "Sameet728"</w:t>
              <w:br/>
              <w:t>PS C:\Users\samee\Desktop\FullStack&gt; git config --global user.email "sameetpisal@gmail.com"</w:t>
              <w:br/>
              <w:t>PS C:\Users\samee\Desktop\FullStack&gt; git config --list</w:t>
              <w:br/>
              <w:t>user.name=Sameet728</w:t>
              <w:br/>
              <w:t>user.email=sameetpisal@gmail.com</w:t>
              <w:br/>
              <w:t>core.autocrlf=true</w:t>
              <w:br/>
              <w:t>credential.helper=manager</w:t>
            </w:r>
          </w:p>
        </w:tc>
      </w:tr>
    </w:tbl>
    <w:p>
      <w:pPr>
        <w:spacing w:after="80"/>
      </w:pPr>
    </w:p>
    <w:p>
      <w:pPr>
        <w:spacing w:before="40" w:after="60" w:line="276" w:lineRule="auto"/>
      </w:pPr>
      <w:r>
        <w:rPr>
          <w:rFonts w:ascii="Times New Roman" w:hAnsi="Times New Roman"/>
          <w:color w:val="1E1E1E"/>
          <w:sz w:val="20"/>
        </w:rPr>
        <w:t>5.2 Local Repository Initialization &amp; Branch Setup:</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40" w:type="dxa"/>
              <w:right w:w="140" w:type="dxa"/>
            </w:tcMar>
            <w:tcBorders>
              <w:top w:val="single" w:sz="4" w:space="0" w:color="CCCCCC"/>
              <w:bottom w:val="single" w:sz="4" w:space="0" w:color="CCCCCC"/>
              <w:left w:val="single" w:sz="12" w:space="0" w:color="333333"/>
              <w:right w:val="single" w:sz="4" w:space="0" w:color="CCCCCC"/>
            </w:tcBorders>
          </w:tcPr>
          <w:p>
            <w:pPr>
              <w:spacing w:before="40" w:after="40" w:line="276" w:lineRule="auto"/>
            </w:pPr>
            <w:r>
              <w:rPr>
                <w:rFonts w:ascii="Consolas" w:hAnsi="Consolas"/>
                <w:color w:val="000000"/>
                <w:sz w:val="17"/>
              </w:rPr>
              <w:t>PS C:\Users\samee\Desktop\FullStack&gt; git init</w:t>
              <w:br/>
              <w:t>Initialized empty Git repository in C:/Users/samee/Desktop/FullStack/.git/</w:t>
              <w:br/>
              <w:br/>
              <w:t>PS C:\Users\samee\Desktop\FullStack&gt; git branch -M main</w:t>
              <w:br/>
              <w:t>PS C:\Users\samee\Desktop\FullStack&gt; git remote add origin https://github.com/Sameet728/FullStack_MITAOE.git</w:t>
              <w:br/>
              <w:t>PS C:\Users\samee\Desktop\FullStack&gt; git remote -v</w:t>
              <w:br/>
              <w:t>origin  https://github.com/Sameet728/FullStack_MITAOE.git (fetch)</w:t>
              <w:br/>
              <w:t>origin  https://github.com/Sameet728/FullStack_MITAOE.git (push)</w:t>
            </w:r>
          </w:p>
        </w:tc>
      </w:tr>
    </w:tbl>
    <w:p>
      <w:pPr>
        <w:spacing w:after="80"/>
      </w:pPr>
    </w:p>
    <w:p>
      <w:pPr>
        <w:spacing w:before="40" w:after="60" w:line="276" w:lineRule="auto"/>
      </w:pPr>
      <w:r>
        <w:rPr>
          <w:rFonts w:ascii="Times New Roman" w:hAnsi="Times New Roman"/>
          <w:color w:val="1E1E1E"/>
          <w:sz w:val="20"/>
        </w:rPr>
        <w:t>5.3 Staging Files &amp; Creating Commit:</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40" w:type="dxa"/>
              <w:right w:w="140" w:type="dxa"/>
            </w:tcMar>
            <w:tcBorders>
              <w:top w:val="single" w:sz="4" w:space="0" w:color="CCCCCC"/>
              <w:bottom w:val="single" w:sz="4" w:space="0" w:color="CCCCCC"/>
              <w:left w:val="single" w:sz="12" w:space="0" w:color="333333"/>
              <w:right w:val="single" w:sz="4" w:space="0" w:color="CCCCCC"/>
            </w:tcBorders>
          </w:tcPr>
          <w:p>
            <w:pPr>
              <w:spacing w:before="40" w:after="40" w:line="276" w:lineRule="auto"/>
            </w:pPr>
            <w:r>
              <w:rPr>
                <w:rFonts w:ascii="Consolas" w:hAnsi="Consolas"/>
                <w:color w:val="000000"/>
                <w:sz w:val="17"/>
              </w:rPr>
              <w:t>PS C:\Users\samee\Desktop\FullStack&gt; git status</w:t>
              <w:br/>
              <w:t>On branch main</w:t>
              <w:br/>
              <w:t>Untracked files:</w:t>
              <w:br/>
              <w:t xml:space="preserve">  .gitignore, Assignment1/, Assignment2/, Assignment_1/, Assignment_3/, README.md, package.json</w:t>
              <w:br/>
              <w:br/>
              <w:t>PS C:\Users\samee\Desktop\FullStack&gt; git add .</w:t>
              <w:br/>
              <w:t>PS C:\Users\samee\Desktop\FullStack&gt; git commit -m "Assignment 2: Initialize Git version control, coursework structure, and push code to GitHub"</w:t>
              <w:br/>
              <w:t>[main e037816] Assignment 2: Initialize Git version control, coursework structure, and push code to GitHub</w:t>
              <w:br/>
              <w:t xml:space="preserve"> 30 files changed, 4791 insertions(+), 333 deletions(-)</w:t>
              <w:br/>
              <w:t xml:space="preserve"> create mode 100644 .gitignore</w:t>
              <w:br/>
              <w:t xml:space="preserve"> create mode 100644 Assignment2/README.md</w:t>
              <w:br/>
              <w:t xml:space="preserve"> create mode 100644 README.md</w:t>
            </w:r>
          </w:p>
        </w:tc>
      </w:tr>
    </w:tbl>
    <w:p>
      <w:pPr>
        <w:spacing w:after="80"/>
      </w:pPr>
    </w:p>
    <w:p>
      <w:pPr>
        <w:spacing w:before="40" w:after="60" w:line="276" w:lineRule="auto"/>
      </w:pPr>
      <w:r>
        <w:rPr>
          <w:rFonts w:ascii="Times New Roman" w:hAnsi="Times New Roman"/>
          <w:color w:val="1E1E1E"/>
          <w:sz w:val="20"/>
        </w:rPr>
        <w:t>5.4 Pushing Code to Remote GitHub Repository:</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40" w:type="dxa"/>
              <w:right w:w="140" w:type="dxa"/>
            </w:tcMar>
            <w:tcBorders>
              <w:top w:val="single" w:sz="4" w:space="0" w:color="CCCCCC"/>
              <w:bottom w:val="single" w:sz="4" w:space="0" w:color="CCCCCC"/>
              <w:left w:val="single" w:sz="12" w:space="0" w:color="333333"/>
              <w:right w:val="single" w:sz="4" w:space="0" w:color="CCCCCC"/>
            </w:tcBorders>
          </w:tcPr>
          <w:p>
            <w:pPr>
              <w:spacing w:before="40" w:after="40" w:line="276" w:lineRule="auto"/>
            </w:pPr>
            <w:r>
              <w:rPr>
                <w:rFonts w:ascii="Consolas" w:hAnsi="Consolas"/>
                <w:color w:val="000000"/>
                <w:sz w:val="17"/>
              </w:rPr>
              <w:t>PS C:\Users\samee\Desktop\FullStack&gt; git push -u origin main</w:t>
              <w:br/>
              <w:t>To https://github.com/Sameet728/FullStack_MITAOE.git</w:t>
              <w:br/>
              <w:t xml:space="preserve">   de05216..e037816  main -&gt; main</w:t>
              <w:br/>
              <w:t>Branch 'main' set up to track remote branch 'main' from 'origin'.</w:t>
              <w:br/>
              <w:br/>
              <w:t>PS C:\Users\samee\Desktop\FullStack&gt; git log --graph --oneline</w:t>
              <w:br/>
              <w:t>* e037816 (HEAD -&gt; main, origin/main) Assignment 2: Initialize Git version control, coursework structure, and push code to GitHub</w:t>
              <w:br/>
              <w:t>* de05216 Add files via upload</w:t>
            </w:r>
          </w:p>
        </w:tc>
      </w:tr>
    </w:tbl>
    <w:p>
      <w:pPr>
        <w:spacing w:after="80"/>
      </w:pPr>
    </w:p>
    <w:p>
      <w:pPr>
        <w:keepNext/>
        <w:spacing w:before="240" w:after="60"/>
        <w:pBdr>
          <w:bottom w:val="single" w:sz="6" w:space="2" w:color="000000"/>
        </w:pBdr>
      </w:pPr>
      <w:r>
        <w:rPr>
          <w:rFonts w:ascii="Times New Roman" w:hAnsi="Times New Roman"/>
          <w:b/>
          <w:color w:val="000000"/>
          <w:sz w:val="23"/>
        </w:rPr>
        <w:t>6. CONCLUSION &amp; LEARNING OUTCOMES</w:t>
      </w:r>
    </w:p>
    <w:p>
      <w:pPr>
        <w:spacing w:before="40" w:after="60" w:line="276" w:lineRule="auto"/>
      </w:pPr>
      <w:r>
        <w:rPr>
          <w:rFonts w:ascii="Times New Roman" w:hAnsi="Times New Roman"/>
          <w:color w:val="1E1E1E"/>
          <w:sz w:val="20"/>
        </w:rPr>
        <w:t>Through this laboratory assignment, practical mastery over distributed version control using Git and GitHub was achieved. The complete workflow—from configuring author credentials, initializing a repository, managing .gitignore exclusion patterns, staging files, composing structured commits, and synchronizing with remote cloud hosting on GitHub—was executed and verified. The repository is actively maintained at https://github.com/Sameet728/FullStack_MITAOE.</w:t>
      </w:r>
    </w:p>
    <w:sectPr w:rsidR="00FC693F" w:rsidRPr="0006063C" w:rsidSect="00034616">
      <w:pgSz w:w="12240" w:h="15840"/>
      <w:pgMar w:top="1080" w:right="1080" w:bottom="1080" w:left="1080" w:header="720" w:footer="720" w:gutter="0"/>
      <w:cols w:space="720"/>
      <w:docGrid w:linePitch="360"/>
      <w:pgBorders w:offsetFrom="page">
        <w:top w:val="single" w:sz="8" w:space="20" w:color="000000"/>
        <w:left w:val="single" w:sz="8" w:space="20" w:color="000000"/>
        <w:bottom w:val="single" w:sz="8" w:space="20" w:color="000000"/>
        <w:right w:val="single" w:sz="8" w:space="20"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